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Творческое задание по проекту Kittygram</w:t>
      </w:r>
    </w:p>
    <w:p>
      <w:pPr>
        <w:jc w:val="center"/>
      </w:pPr>
      <w:r>
        <w:rPr>
          <w:b w:val="0"/>
        </w:rPr>
        <w:t>Расширение функциональности через REST API</w:t>
        <w:br/>
        <w:t>Django REST Framework</w:t>
      </w:r>
    </w:p>
    <w:p>
      <w:pPr>
        <w:jc w:val="left"/>
      </w:pPr>
      <w:r>
        <w:rPr>
          <w:b w:val="0"/>
        </w:rPr>
      </w:r>
    </w:p>
    <w:p>
      <w:pPr>
        <w:pStyle w:val="Title"/>
        <w:jc w:val="center"/>
      </w:pPr>
      <w:r>
        <w:t>Тема 6 Кот дня</w:t>
      </w:r>
    </w:p>
    <w:p>
      <w:pPr>
        <w:jc w:val="center"/>
      </w:pPr>
      <w:r>
        <w:rPr>
          <w:b w:val="0"/>
        </w:rPr>
        <w:t>Отчёт о реализации и проверке проекта</w:t>
        <w:br/>
        <w:t>в Docker Desktop</w:t>
      </w:r>
    </w:p>
    <w:p>
      <w:pPr>
        <w:jc w:val="left"/>
      </w:pPr>
      <w:r>
        <w:rPr>
          <w:b w:val="0"/>
        </w:rPr>
      </w:r>
    </w:p>
    <w:p>
      <w:r>
        <w:rPr>
          <w:b/>
        </w:rPr>
        <w:t xml:space="preserve">Дисциплина: </w:t>
      </w:r>
      <w:r>
        <w:t>Интеграция и управление приложениями на удаленном сервере</w:t>
      </w:r>
    </w:p>
    <w:p>
      <w:r>
        <w:rPr>
          <w:b/>
        </w:rPr>
        <w:t xml:space="preserve">ФИО студента: </w:t>
      </w:r>
      <w:r>
        <w:t>Солопин Егор Алексеевич</w:t>
      </w:r>
    </w:p>
    <w:p>
      <w:r>
        <w:rPr>
          <w:b/>
        </w:rPr>
        <w:t xml:space="preserve">Группа: </w:t>
      </w:r>
      <w:r>
        <w:t>ПИ2у/23б</w:t>
      </w:r>
    </w:p>
    <w:p>
      <w:r>
        <w:rPr>
          <w:b/>
        </w:rPr>
        <w:t xml:space="preserve">Преподаватель: </w:t>
      </w:r>
      <w:r>
        <w:t>Данилов А. В.</w:t>
      </w:r>
    </w:p>
    <w:p>
      <w:r>
        <w:rPr>
          <w:b/>
        </w:rPr>
        <w:t xml:space="preserve">Дата выполнения: </w:t>
      </w:r>
      <w:r>
        <w:t>26 октября 2026 года</w:t>
      </w:r>
    </w:p>
    <w:p>
      <w:pPr>
        <w:jc w:val="left"/>
      </w:pPr>
      <w:r>
        <w:rPr>
          <w:b w:val="0"/>
        </w:rPr>
      </w:r>
    </w:p>
    <w:p>
      <w:pPr>
        <w:jc w:val="left"/>
      </w:pPr>
      <w:r>
        <w:rPr>
          <w:b w:val="0"/>
          <w:sz w:val="22"/>
        </w:rPr>
        <w:t>Исходный репозиторий: https://github.com/yandex-praktikum/kittygram</w:t>
      </w:r>
    </w:p>
    <w:p>
      <w:pPr>
        <w:jc w:val="left"/>
      </w:pPr>
      <w:r>
        <w:rPr>
          <w:b w:val="0"/>
          <w:sz w:val="22"/>
        </w:rPr>
        <w:t>Реализованная версия: Kittygram_Docker_Desktop.zip</w:t>
      </w:r>
    </w:p>
    <w:p>
      <w:pPr>
        <w:jc w:val="left"/>
      </w:pPr>
      <w:r>
        <w:rPr>
          <w:b w:val="0"/>
          <w:sz w:val="22"/>
        </w:rPr>
        <w:t>Локальный сервис: http://localhost:8000/</w:t>
      </w:r>
    </w:p>
    <w:p>
      <w:pPr>
        <w:jc w:val="left"/>
      </w:pPr>
      <w:r>
        <w:rPr>
          <w:b w:val="0"/>
          <w:sz w:val="22"/>
        </w:rPr>
        <w:t>Административная панель: http://localhost:8000/admin/</w:t>
      </w:r>
    </w:p>
    <w:p>
      <w:pPr>
        <w:jc w:val="left"/>
      </w:pPr>
      <w:r>
        <w:rPr>
          <w:b w:val="0"/>
        </w:rPr>
      </w:r>
    </w:p>
    <w:p>
      <w:pPr>
        <w:jc w:val="center"/>
      </w:pPr>
      <w:r>
        <w:rPr>
          <w:b w:val="0"/>
        </w:rPr>
        <w:t>2026</w:t>
      </w:r>
    </w:p>
    <w:p>
      <w:r>
        <w:br w:type="page"/>
      </w:r>
    </w:p>
    <w:p>
      <w:pPr>
        <w:pStyle w:val="Heading1"/>
      </w:pPr>
      <w:r>
        <w:t>1 Выбранная тема и цель работы</w:t>
      </w:r>
    </w:p>
    <w:p>
      <w:pPr>
        <w:jc w:val="left"/>
      </w:pPr>
      <w:r>
        <w:rPr>
          <w:b w:val="0"/>
        </w:rPr>
        <w:t>Реализована тема 6 «Кот дня». В Kittygram добавлены голосование, дневная витрина и рейтинг за семь календарных дат. Владелец ведёт собственные записи котов, выбирает участника витрины и отдаёт ему голос. Сервер определяет лидера дня и суммирует голоса за неделю.</w:t>
      </w:r>
    </w:p>
    <w:p>
      <w:pPr>
        <w:jc w:val="left"/>
      </w:pPr>
      <w:r>
        <w:rPr>
          <w:b w:val="0"/>
        </w:rPr>
        <w:t>Пользователь может отозвать свой сегодняшний голос и выбрать другого кота. Наблюдатель просматривает своего кота без права изменения. Администратор управляет всеми котами, пользователями и группами. Личные сведения отделены от публичной витрины: в рейтингах показываются только ID, имя и цвет кота.</w:t>
      </w:r>
    </w:p>
    <w:p>
      <w:pPr>
        <w:jc w:val="left"/>
      </w:pPr>
      <w:r>
        <w:rPr>
          <w:b w:val="0"/>
        </w:rPr>
        <w:t>Цель работы - расширить REST API, реализовать разграничение доступа и обеспечить воспроизводимый локальный запуск проекта в Docker Desktop.</w:t>
      </w:r>
    </w:p>
    <w:p>
      <w:pPr>
        <w:pStyle w:val="Heading1"/>
      </w:pPr>
      <w:r>
        <w:t>2 Выполнение обязательных требований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2"/>
              </w:rPr>
              <w:t>Реализация в проекте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Минимум две новые модели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DailyTop и Vote с внешними ключами на Cat и User.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Минимум четыре новых эндпоинта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Кот дня, дневные результаты, недельный рейтинг, мои голоса, публичная витрина и действие vote.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Кастомное действие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POST и DELETE /api/cats/{id}/vote/ через @action; GET /api/cats/mine/.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Права доступа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Группы Django и проверки владельца в API и админке; доступ администратора через is_superuser.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Минимум две валидации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Один голос в день, пустое тело голосования, корректные даты и год рождения.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Фильтрация и пагинация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Фильтры date, cat, color, search; параметры page и page_size.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Документация и проверка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README_THEME6.md, JSON-примеры, Postman-коллекция из 27 запросов и 22 автоматических теста.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Секреты и запуск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Переменные окружения, .env.example, setup_env.py, Dockerfile и compose.yaml.</w:t>
            </w:r>
          </w:p>
        </w:tc>
      </w:tr>
    </w:tbl>
    <w:p>
      <w:pPr>
        <w:spacing w:after="0" w:line="96" w:lineRule="auto"/>
      </w:pPr>
    </w:p>
    <w:p>
      <w:r>
        <w:br w:type="page"/>
      </w:r>
    </w:p>
    <w:p>
      <w:pPr>
        <w:pStyle w:val="Heading1"/>
      </w:pPr>
      <w:r>
        <w:t>3 Развёртывание в Docker Desktop</w:t>
      </w:r>
    </w:p>
    <w:p>
      <w:pPr>
        <w:jc w:val="left"/>
      </w:pPr>
      <w:r>
        <w:rPr>
          <w:b w:val="0"/>
        </w:rPr>
        <w:t>Проект собран и запущен на macOS с процессором Apple Silicon в контексте desktop-linux. Docker Desktop 4.96.3 использует Docker Engine 29.9.2. Контейнер kittygram-web-1 имеет статус healthy и публикует порт только на 127.0.0.1:8000.</w:t>
      </w:r>
    </w:p>
    <w:p>
      <w:pPr>
        <w:spacing w:line="240" w:lineRule="auto" w:after="120"/>
      </w:pPr>
      <w:r>
        <w:rPr>
          <w:rFonts w:ascii="Consolas" w:hAnsi="Consolas"/>
          <w:sz w:val="20"/>
        </w:rPr>
        <w:t>python3 setup_env.py</w:t>
        <w:br/>
        <w:t>docker context use desktop-linux</w:t>
        <w:br/>
        <w:t>docker compose up -d --build --wait</w:t>
      </w:r>
    </w:p>
    <w:p>
      <w:pPr>
        <w:jc w:val="left"/>
      </w:pPr>
      <w:r>
        <w:rPr>
          <w:b w:val="0"/>
        </w:rPr>
        <w:t>Docker Desktop должен быть запущен перед выполнением команд. setup_env.py создаёт случайные локальные секреты и сохраняет существующий .env. На первом старте применяются миграции, создаются группы, демонстрационные пользователи, коты и голоса.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69606"/>
            <wp:docPr id="1" name="Picture 1" descr="Проект kittygram и контейнер web-1 в Docker Deskt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ocker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69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1 - Проект kittygram и контейнер web-1 в Docker Desktop</w:t>
      </w:r>
    </w:p>
    <w:p>
      <w:pPr>
        <w:jc w:val="left"/>
      </w:pPr>
      <w:r>
        <w:rPr>
          <w:b w:val="0"/>
          <w:sz w:val="22"/>
        </w:rPr>
        <w:t>База SQLite хранится в томе kittygram_data и сохраняется при остановке и пересоздании контейнера. Для остановки используется docker compose stop, для повторного запуска - docker compose up -d --wait. При первом наполнении создаётся маркер /data/.demo_initialized, поэтому последующие перезапуски не дублируют данные и не сбрасывают назначенные пользователям группы.</w:t>
      </w:r>
    </w:p>
    <w:p>
      <w:r>
        <w:br w:type="page"/>
      </w:r>
    </w:p>
    <w:p>
      <w:pPr>
        <w:pStyle w:val="Heading1"/>
      </w:pPr>
      <w:r>
        <w:t>4 Проектирование данных</w:t>
      </w:r>
    </w:p>
    <w:p>
      <w:pPr>
        <w:pStyle w:val="Heading2"/>
      </w:pPr>
      <w:r>
        <w:t>4 1 Модели и связи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17"/>
        <w:gridCol w:w="2891"/>
        <w:gridCol w:w="2551"/>
        <w:gridCol w:w="2778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Модель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Назначение и поля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Связи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Cat</w:t>
              <w:br/>
              <w:t>исходная модель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Кот: name, color, birth_year, owner.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owner → User; один кот имеет несколько DailyTop.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Новый кот получает текущего пользователя. Год 1900…текущий или null.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DailyTop</w:t>
              <w:br/>
              <w:t>новая модель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Дневной результат: date, cat, score.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cat → Cat; результат объединяет голоса Vote.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unique(date, cat); score ≥ 0, значение вычисляет сервер.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Vote</w:t>
              <w:br/>
              <w:t>новая модель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Голос: user, daily_top, date, created_at.</w:t>
            </w:r>
          </w:p>
        </w:tc>
        <w:tc>
          <w:tcPr>
            <w:tcW w:type="dxa" w:w="255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user → User; daily_top → DailyTop.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unique(user, date); один выбор пользователя за дату.</w:t>
            </w:r>
          </w:p>
        </w:tc>
      </w:tr>
    </w:tbl>
    <w:p>
      <w:pPr>
        <w:spacing w:after="0" w:line="96" w:lineRule="auto"/>
      </w:pPr>
    </w:p>
    <w:p>
      <w:pPr>
        <w:jc w:val="left"/>
      </w:pPr>
      <w:r>
        <w:rPr>
          <w:b w:val="0"/>
          <w:sz w:val="22"/>
        </w:rPr>
        <w:t>Цепочка связей: User → Vote → DailyTop → Cat → User. У исходных котов без назначенного владельца owner=null; их видит и редактирует администратор. История рейтинга защищает кота от удаления через связь PROTECT.</w:t>
      </w:r>
    </w:p>
    <w:p>
      <w:pPr>
        <w:pStyle w:val="Heading2"/>
      </w:pPr>
      <w:r>
        <w:t>4 2 Бизнес правила и валидации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24"/>
        <w:gridCol w:w="3969"/>
        <w:gridCol w:w="3345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Правило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Проверка</w:t>
            </w:r>
          </w:p>
        </w:tc>
        <w:tc>
          <w:tcPr>
            <w:tcW w:type="dxa" w:w="334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Результат нарушения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Один голос пользователя за день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CatViewSet.vote и ограничение one_vote_per_user_day в БД.</w:t>
            </w:r>
          </w:p>
        </w:tc>
        <w:tc>
          <w:tcPr>
            <w:tcW w:type="dxa" w:w="334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400 при повторном выборе, в том числе другого кота.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Клиент не передаёт дату и баллы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VoteInputSerializer принимает только пустое тело или {}.</w:t>
            </w:r>
          </w:p>
        </w:tc>
        <w:tc>
          <w:tcPr>
            <w:tcW w:type="dxa" w:w="334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400 при полях score, date и других входных данных.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Корректные даты фильтров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query_date: YYYY-MM-DD, дата не позже текущей.</w:t>
            </w:r>
          </w:p>
        </w:tc>
        <w:tc>
          <w:tcPr>
            <w:tcW w:type="dxa" w:w="334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400 для некорректной или будущей даты.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Корректный год рождения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CatSerializer.validate_birth_year и Cat.clean.</w:t>
            </w:r>
          </w:p>
        </w:tc>
        <w:tc>
          <w:tcPr>
            <w:tcW w:type="dxa" w:w="334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400 в API; ошибка поля в форме админки.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Сохранение истории рейтинга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CatViewSet.perform_destroy и DailyTop.cat с PROTECT.</w:t>
            </w:r>
          </w:p>
        </w:tc>
        <w:tc>
          <w:tcPr>
            <w:tcW w:type="dxa" w:w="334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400 в API; защищённое удаление в админке.</w:t>
            </w:r>
          </w:p>
        </w:tc>
      </w:tr>
    </w:tbl>
    <w:p>
      <w:pPr>
        <w:spacing w:after="0" w:line="96" w:lineRule="auto"/>
      </w:pPr>
    </w:p>
    <w:p>
      <w:pPr>
        <w:jc w:val="left"/>
      </w:pPr>
      <w:r>
        <w:rPr>
          <w:b w:val="0"/>
          <w:sz w:val="22"/>
        </w:rPr>
        <w:t>Дата определяется в Europe/Moscow. Голос и изменение score выполняются в транзакции с выражением F. DELETE отзывает только свой сегодняшний голос за указанного кота. При равном числе голосов выше кот с меньшим ID. Если положительных результатов за дату нет, кот дня возвращает 404.</w:t>
      </w:r>
    </w:p>
    <w:p>
      <w:r>
        <w:br w:type="page"/>
      </w:r>
    </w:p>
    <w:p>
      <w:pPr>
        <w:pStyle w:val="Heading1"/>
      </w:pPr>
      <w:r>
        <w:t>5 Права доступа и пользователи</w:t>
      </w:r>
    </w:p>
    <w:p>
      <w:pPr>
        <w:jc w:val="left"/>
      </w:pPr>
      <w:r>
        <w:rPr>
          <w:b w:val="0"/>
        </w:rPr>
        <w:t>В API применяются IsAuthenticated, CatModelPermissions и IsCatOwnerOrSuperuser. Список личных записей ограничен owner=request.user; только is_superuser видит всех котов. Аналогичное ограничение действует в CatAdmin. Прямой запрос чужой записи возвращает 404. Флаг is_staff разрешает вход в админку, но не отменяет проверку владельца.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2608"/>
        <w:gridCol w:w="2891"/>
        <w:gridCol w:w="2324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Роль и логин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Чтение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Создание и изменение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Админка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Гость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Публичная витрина, дневной и недельный рейтинг.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Нет. Личный API возвращает 401.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Вход требуется.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Владелец</w:t>
              <w:br/>
              <w:t>anna, boris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Личные сведения только своих котов; публичные рейтинги.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Создание и изменение своих котов; удаление своих котов без рейтинга; голосование.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Только свои коты и собственные голоса; рейтинг для чтения.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Наблюдатель</w:t>
              <w:br/>
              <w:t>viewer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Только собственный кот «Облако»; публичные рейтинги.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Создание, редактирование и голосование запрещены: 403.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Карточка только для просмотра; нет сохранения и удаления.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Участник</w:t>
              <w:br/>
              <w:t>demo_voter_01…12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Витрина и свои голоса; личные записи котов недоступны.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Голосование и отзыв собственного голоса.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is_staff=False; вход запрещён.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Администратор</w:t>
              <w:br/>
              <w:t>demo_admin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Все личные записи котов.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Управление котами, пользователями, владельцами и группами.</w:t>
            </w:r>
          </w:p>
        </w:tc>
        <w:tc>
          <w:tcPr>
            <w:tcW w:type="dxa" w:w="232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Полный доступ к управлению; результаты рейтинга только для чтения.</w:t>
            </w:r>
          </w:p>
        </w:tc>
      </w:tr>
    </w:tbl>
    <w:p>
      <w:pPr>
        <w:spacing w:after="0" w:line="96" w:lineRule="auto"/>
      </w:pPr>
    </w:p>
    <w:p>
      <w:pPr>
        <w:jc w:val="left"/>
      </w:pPr>
      <w:r>
        <w:rPr>
          <w:b w:val="0"/>
          <w:sz w:val="22"/>
        </w:rPr>
        <w:t>Группы «Владельцы котов», «Наблюдатели» и «Участники голосования» создаёт команда setup_roles. Администратор назначает группу в карточке пользователя. Для входа владельца или наблюдателя в админку дополнительно включается статус персонала.</w:t>
      </w:r>
    </w:p>
    <w:p>
      <w:pPr>
        <w:jc w:val="left"/>
      </w:pPr>
      <w:r>
        <w:rPr>
          <w:b w:val="0"/>
          <w:sz w:val="22"/>
        </w:rPr>
        <w:t>Публичная витрина и вложенные карточки рейтинга содержат только id, name и color. Поля owner и birth_year доступны через личный API. Владелец нового кота назначается сервером, а переданное клиентом поле owner игнорируется. Назначить другого владельца может администратор в админке.</w:t>
      </w:r>
    </w:p>
    <w:p>
      <w:pPr>
        <w:jc w:val="left"/>
      </w:pPr>
      <w:r>
        <w:rPr>
          <w:b w:val="0"/>
          <w:sz w:val="22"/>
        </w:rPr>
        <w:t>Пароль демонстрационных пользователей задаётся DEMO_PASSWORD в .env. Значения паролей и токенов в отчёт и коллекцию не включены. Пароли существовавших пользователей при переносе базы сохранены.</w:t>
      </w:r>
    </w:p>
    <w:p>
      <w:pPr>
        <w:sectPr>
          <w:footerReference w:type="default" r:id="rId9"/>
          <w:pgSz w:w="11906" w:h="16838"/>
          <w:pgMar w:top="1020" w:right="1134" w:bottom="964" w:left="1134" w:header="720" w:footer="397" w:gutter="0"/>
          <w:cols w:space="720"/>
          <w:titlePg/>
          <w:docGrid w:linePitch="360"/>
        </w:sectPr>
      </w:pPr>
    </w:p>
    <w:p>
      <w:pPr>
        <w:pStyle w:val="Heading1"/>
      </w:pPr>
      <w:r>
        <w:t>6 Контракт API личные записи и голосование</w:t>
      </w:r>
    </w:p>
    <w:p>
      <w:pPr>
        <w:jc w:val="left"/>
      </w:pPr>
      <w:r>
        <w:rPr>
          <w:b w:val="0"/>
          <w:sz w:val="21"/>
        </w:rPr>
        <w:t>Базовый URL http://127.0.0.1:8000. Для JSON используется Content-Type: application/json. После входа передаётся Authorization: Token &lt;token&gt;. В примерах ID 4 - Луна, ID 16 - временный кот Сириус, owner=2 - anna. Значения получены при проверке 26.10.2026.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35"/>
        <w:gridCol w:w="1871"/>
        <w:gridCol w:w="1814"/>
        <w:gridCol w:w="1247"/>
        <w:gridCol w:w="2438"/>
        <w:gridCol w:w="4932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19"/>
              </w:rPr>
              <w:t>Метод и URL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19"/>
              </w:rPr>
              <w:t>Назначение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19"/>
              </w:rPr>
              <w:t>Доступ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19"/>
              </w:rPr>
              <w:t>Коды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19"/>
              </w:rPr>
              <w:t>Запрос JSON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19"/>
              </w:rPr>
              <w:t>Пример ответа JSON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POST /api/auth/token/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Получить токен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Любой с верными данными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200, 400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{"username":"anna","password":"&lt;пароль&gt;"}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{"token":"&lt;token&gt;"}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GET /api/cats/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Список личных котов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Владелец, наблюдатель; администратору все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200, 401, 403, 404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Тело отсутствует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{"count":6,"next":null,"previous":null,"results":[…]} при page_size=100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POST /api/cats/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Создать своего кота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Владелец, администратор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201, 400, 401, 403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{"name":"Сириус","color":"white","birth_year":2024}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{"id":16,"name":"Сириус","color":"white","birth_year":2024,"owner":2}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GET /api/cats/{id}/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Личная карточка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Владелец, наблюдатель; администратор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200, 401, 403, 404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Тело отсутствует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Для своего: {"id":16,"name":"Сириус","color":"gray","birth_year":2024,"owner":2}. Для чужого: {"detail":"Страница не найдена."}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PUT / PATCH /api/cats/{id}/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Изменить кота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Владелец своего кота; администратор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200, 400, 401, 403, 404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PATCH: {"color":"gray"}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{"id":16,"name":"Сириус","color":"gray","birth_year":2024,"owner":2}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DELETE /api/cats/{id}/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Удалить кота без истории рейтинга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Владелец, администратор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204, 400, 401, 403, 404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Тело отсутствует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204: пустое тело. При наличии рейтинга 400: {"cat":"Кот участвует в рейтинге. Удаление истории голосов запрещено."}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GET /api/cats/mine/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Собственные коты даже для администратора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Роль с правом view_cat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200, 401, 403, 404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Тело отсутствует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Для demo_admin: {"count":0,"next":null,"previous":null,"results":[]}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POST /api/cats/{id}/vote/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Голос за кота сегодня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Владелец, участник голосования, администратор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201, 400, 401, 403, 404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{}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{"id":109,"date":"2026-10-26","cat_id":4,"cat_name":"Луна","created_at":"2026-10-26T09:09:37.494163+03:00"}</w:t>
            </w:r>
          </w:p>
        </w:tc>
      </w:tr>
    </w:tbl>
    <w:p>
      <w:pPr>
        <w:spacing w:after="0" w:line="96" w:lineRule="auto"/>
      </w:pPr>
    </w:p>
    <w:p>
      <w:r>
        <w:br w:type="page"/>
      </w:r>
    </w:p>
    <w:p>
      <w:pPr>
        <w:pStyle w:val="Heading1"/>
      </w:pPr>
      <w:r>
        <w:t>6 Контракт API витрина и рейтинги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35"/>
        <w:gridCol w:w="1871"/>
        <w:gridCol w:w="1814"/>
        <w:gridCol w:w="1247"/>
        <w:gridCol w:w="2438"/>
        <w:gridCol w:w="4932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19"/>
              </w:rPr>
              <w:t>Метод и URL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19"/>
              </w:rPr>
              <w:t>Назначение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19"/>
              </w:rPr>
              <w:t>Доступ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19"/>
              </w:rPr>
              <w:t>Коды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19"/>
              </w:rPr>
              <w:t>Запрос JSON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19"/>
              </w:rPr>
              <w:t>Пример ответа JSON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DELETE /api/cats/{id}/vote/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Отозвать свой сегодняшний голос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Владелец, участник голосования, администратор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204, 401, 403, 404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Тело отсутствует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204: пустое тело. 404, если такого собственного голоса сегодня нет.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GET /api/showcase/cats/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Публичная витрина для голосования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Все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200, 404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Тело отсутствует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{"count":14,"next":"…page=2…","previous":null,"results":[{"id":2,"name":"1","color":"2"}]} при page_size=1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GET /api/showcase/cats/{id}/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Публичная карточка кота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Все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200, 404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Тело отсутствует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{"id":4,"name":"Луна","color":"black"}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GET /api/showcase/day/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Кот дня; необязательный date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Все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200, 400, 404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Тело отсутствует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{"id":42,"date":"2026-10-26","cat":{"id":4,"name":"Луна","color":"black"},"score":6}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GET /api/showcase/daily/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Дневные результаты; фильтры date и cat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Все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200, 400, 404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Тело отсутствует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{"count":1,"next":null,"previous":null,"results":[{"id":42,"date":"2026-10-26","cat":{"id":4,"name":"Луна","color":"black"},"score":6}]} для date=2026-10-26&amp;cat=4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GET /api/showcase/daily/{id}/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Один дневной результат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Все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200, 404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Тело отсутствует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{"id":42,"date":"2026-10-26","cat":{"id":4,"name":"Луна","color":"black"},"score":6}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GET /api/showcase/week/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Сумма за семь дат; end_date и color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Все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200, 400, 404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Тело отсутствует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{"count":9,"next":"http://127.0.0.1:8000/api/showcase/week/?page=2&amp;page_size=1","previous":null,"results":[{"rank":1,"cat_id":4,"name":"Луна","color":"black","score":38}],"date_from":"2026-10-20","date_to":"2026-10-26"}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GET /api/showcase/my-votes/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Свои голоса; date и cat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После входа; только свои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200, 400, 401, 404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Тело отсутствует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19"/>
              </w:rPr>
              <w:t>{"count":1,"next":null,"previous":null,"results":[{"id":109,"date":"2026-10-26","cat_id":4,"cat_name":"Луна","created_at":"2026-10-26T09:09:37.494163+03:00"}]} при date=2026-10-26</w:t>
            </w:r>
          </w:p>
        </w:tc>
      </w:tr>
    </w:tbl>
    <w:p>
      <w:pPr>
        <w:spacing w:after="0" w:line="96" w:lineRule="auto"/>
      </w:pPr>
    </w:p>
    <w:p>
      <w:pPr>
        <w:jc w:val="left"/>
      </w:pPr>
      <w:r>
        <w:rPr>
          <w:b w:val="0"/>
          <w:sz w:val="20"/>
        </w:rPr>
        <w:t>Для списков 404 означает несуществующую страницу. /cats/ сохраняет GET и POST с теми же правами и пагинацией, что /api/cats/. /health/ возвращает {"status":"ok"}; /api-auth/login/ предоставляет вход по сессии. Корневой URL перенаправляет в /admin/.</w:t>
      </w:r>
    </w:p>
    <w:p>
      <w:pPr>
        <w:sectPr>
          <w:pgSz w:w="16838" w:h="11906" w:orient="landscape"/>
          <w:pgMar w:top="737" w:right="850" w:bottom="737" w:left="850" w:header="720" w:footer="397" w:gutter="0"/>
          <w:cols w:space="720"/>
          <w:docGrid w:linePitch="360"/>
        </w:sectPr>
      </w:pPr>
    </w:p>
    <w:p>
      <w:pPr>
        <w:pStyle w:val="Heading1"/>
      </w:pPr>
      <w:r>
        <w:t>6 1 Примеры запросов и ответов</w:t>
      </w:r>
    </w:p>
    <w:p>
      <w:pPr>
        <w:pStyle w:val="Heading2"/>
      </w:pPr>
      <w:r>
        <w:t>Успешное голосование</w:t>
      </w:r>
    </w:p>
    <w:p>
      <w:pPr>
        <w:spacing w:line="240" w:lineRule="auto" w:after="120"/>
      </w:pPr>
      <w:r>
        <w:rPr>
          <w:rFonts w:ascii="Consolas" w:hAnsi="Consolas"/>
          <w:sz w:val="20"/>
        </w:rPr>
        <w:t>POST /api/cats/4/vote/</w:t>
        <w:br/>
        <w:t>Authorization: Token &lt;token anna&gt;</w:t>
        <w:br/>
        <w:t>Content-Type: application/json</w:t>
        <w:br/>
        <w:br/>
        <w:t>{}</w:t>
      </w:r>
    </w:p>
    <w:p>
      <w:pPr>
        <w:jc w:val="left"/>
      </w:pPr>
      <w:r>
        <w:rPr>
          <w:b w:val="0"/>
        </w:rPr>
        <w:t>Ответ 201 Created:</w:t>
      </w:r>
    </w:p>
    <w:p>
      <w:pPr>
        <w:spacing w:line="240" w:lineRule="auto" w:after="120"/>
      </w:pPr>
      <w:r>
        <w:rPr>
          <w:rFonts w:ascii="Consolas" w:hAnsi="Consolas"/>
          <w:sz w:val="20"/>
        </w:rPr>
        <w:t>{</w:t>
        <w:br/>
        <w:t xml:space="preserve">  "id": 109,</w:t>
        <w:br/>
        <w:t xml:space="preserve">  "date": "2026-10-26",</w:t>
        <w:br/>
        <w:t xml:space="preserve">  "cat_id": 4,</w:t>
        <w:br/>
        <w:t xml:space="preserve">  "cat_name": "Луна",</w:t>
        <w:br/>
        <w:t xml:space="preserve">  "created_at": "2026-10-26T09:09:37.494163+03:00"</w:t>
        <w:br/>
        <w:t>}</w:t>
      </w:r>
    </w:p>
    <w:p>
      <w:pPr>
        <w:pStyle w:val="Heading2"/>
      </w:pPr>
      <w:r>
        <w:t>Повторное голосование</w:t>
      </w:r>
    </w:p>
    <w:p>
      <w:pPr>
        <w:jc w:val="left"/>
      </w:pPr>
      <w:r>
        <w:rPr>
          <w:b w:val="0"/>
        </w:rPr>
        <w:t>Тот же POST повторно возвращает 400 Bad Request. Запись голоса не дублируется, баллы кота не увеличиваются.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{</w:t>
        <w:br/>
        <w:t xml:space="preserve">  "vote": "Вы уже голосовали сегодня. Сначала отзовите предыдущий голос."</w:t>
        <w:br/>
        <w:t>}</w:t>
      </w:r>
    </w:p>
    <w:p>
      <w:pPr>
        <w:pStyle w:val="Heading2"/>
      </w:pPr>
      <w:r>
        <w:t>Запрет доступа к чужому коту</w:t>
      </w:r>
    </w:p>
    <w:p>
      <w:pPr>
        <w:spacing w:line="240" w:lineRule="auto" w:after="120"/>
      </w:pPr>
      <w:r>
        <w:rPr>
          <w:rFonts w:ascii="Consolas" w:hAnsi="Consolas"/>
          <w:sz w:val="20"/>
        </w:rPr>
        <w:t>PATCH /api/cats/4/</w:t>
        <w:br/>
        <w:t>Authorization: Token &lt;token boris&gt;</w:t>
        <w:br/>
        <w:br/>
        <w:t>{"name":"Чужой кот"}</w:t>
      </w:r>
    </w:p>
    <w:p>
      <w:pPr>
        <w:jc w:val="left"/>
      </w:pPr>
      <w:r>
        <w:rPr>
          <w:b w:val="0"/>
        </w:rPr>
        <w:t>Ответ 404 Not Found:</w:t>
      </w:r>
    </w:p>
    <w:p>
      <w:pPr>
        <w:spacing w:line="240" w:lineRule="auto" w:after="120"/>
      </w:pPr>
      <w:r>
        <w:rPr>
          <w:rFonts w:ascii="Consolas" w:hAnsi="Consolas"/>
          <w:sz w:val="20"/>
        </w:rPr>
        <w:t>{</w:t>
        <w:br/>
        <w:t xml:space="preserve">  "detail": "Страница не найдена."</w:t>
        <w:br/>
        <w:t>}</w:t>
      </w:r>
    </w:p>
    <w:p>
      <w:pPr>
        <w:jc w:val="left"/>
      </w:pPr>
      <w:r>
        <w:rPr>
          <w:b w:val="0"/>
          <w:sz w:val="22"/>
        </w:rPr>
        <w:t>Попытка наблюдателя viewer создать кота возвращает 403 Forbidden. Запрос с будущей датой возвращает 400. Эти случаи показаны на скриншотах в разделе 8.</w:t>
      </w:r>
    </w:p>
    <w:p>
      <w:r>
        <w:br w:type="page"/>
      </w:r>
    </w:p>
    <w:p>
      <w:pPr>
        <w:pStyle w:val="Heading1"/>
      </w:pPr>
      <w:r>
        <w:t>7 Фильтрация и пагинация</w:t>
      </w:r>
    </w:p>
    <w:p>
      <w:pPr>
        <w:jc w:val="left"/>
      </w:pPr>
      <w:r>
        <w:rPr>
          <w:b w:val="0"/>
        </w:rPr>
        <w:t>Пагинация реализована через ShowcasePagination. По умолчанию возвращается 5 записей, page_size допускает до 100. Ответ содержит count, next, previous, results. Фильтры личных котов применяются после ограничения по владельцу.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721"/>
        <w:gridCol w:w="2948"/>
        <w:gridCol w:w="3969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Эндпоинт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Фильтры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1"/>
              </w:rPr>
              <w:t>Пример запроса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/api/cats/ и /api/showcase/cats/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color - точное значение; search - подстрока имени.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/api/cats/?color=black&amp;search=Луна&amp;page_size=1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/api/showcase/daily/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date и cat.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/api/showcase/daily/?date=2026-10-26&amp;cat=4&amp;page_size=1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/api/showcase/week/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end_date и color.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/api/showcase/week/?end_date=2026-10-26&amp;color=black&amp;page_size=1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/api/showcase/my-votes/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date и cat, только свои голоса.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1"/>
              </w:rPr>
              <w:t>/api/showcase/my-votes/?date=2026-10-26&amp;cat=4</w:t>
            </w:r>
          </w:p>
        </w:tc>
      </w:tr>
    </w:tbl>
    <w:p>
      <w:pPr>
        <w:spacing w:after="0" w:line="96" w:lineRule="auto"/>
      </w:pPr>
    </w:p>
    <w:p>
      <w:pPr>
        <w:jc w:val="left"/>
      </w:pPr>
      <w:r>
        <w:rPr>
          <w:b w:val="0"/>
        </w:rPr>
        <w:t>Фактический ответ первой страницы недельного рейтинга: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{</w:t>
        <w:br/>
        <w:t xml:space="preserve">  "count": 9,</w:t>
        <w:br/>
        <w:t xml:space="preserve">  "next": "http://127.0.0.1:8000/api/showcase/week/?page=2&amp;page_size=1",</w:t>
        <w:br/>
        <w:t xml:space="preserve">  "previous": null,</w:t>
        <w:br/>
        <w:t xml:space="preserve">  "results": [</w:t>
        <w:br/>
        <w:t xml:space="preserve">    {</w:t>
        <w:br/>
        <w:t xml:space="preserve">      "rank": 1,</w:t>
        <w:br/>
        <w:t xml:space="preserve">      "cat_id": 4,</w:t>
        <w:br/>
        <w:t xml:space="preserve">      "name": "Луна",</w:t>
        <w:br/>
        <w:t xml:space="preserve">      "color": "black",</w:t>
        <w:br/>
        <w:t xml:space="preserve">      "score": 38</w:t>
        <w:br/>
        <w:t xml:space="preserve">    }</w:t>
        <w:br/>
        <w:t xml:space="preserve">  ],</w:t>
        <w:br/>
        <w:t xml:space="preserve">  "date_from": "2026-10-20",</w:t>
        <w:br/>
        <w:t xml:space="preserve">  "date_to": "2026-10-26"</w:t>
        <w:br/>
        <w:t>}</w:t>
      </w:r>
    </w:p>
    <w:p>
      <w:pPr>
        <w:jc w:val="left"/>
      </w:pPr>
      <w:r>
        <w:rPr>
          <w:b w:val="0"/>
          <w:sz w:val="22"/>
        </w:rPr>
        <w:t>Неделя в выполненной проверке: 20–26 октября 2026 года включительно. Луна занимает первое место с 38 голосами. count=9 означает число котов с положительными результатами в этом интервале; next указывает на вторую страницу. rank рассчитывается внутри отфильтрованной выборки.</w:t>
      </w:r>
    </w:p>
    <w:p>
      <w:r>
        <w:br w:type="page"/>
      </w:r>
    </w:p>
    <w:p>
      <w:pPr>
        <w:pStyle w:val="Heading1"/>
      </w:pPr>
      <w:r>
        <w:t>8 Проверка в Postman</w:t>
      </w:r>
    </w:p>
    <w:p>
      <w:pPr>
        <w:jc w:val="left"/>
      </w:pPr>
      <w:r>
        <w:rPr>
          <w:b w:val="0"/>
          <w:sz w:val="22"/>
        </w:rPr>
        <w:t>Запросы выполнены в Postman 26.10.2026 к работающему контейнеру Docker Desktop. Прилагается коллекция из 27 запросов. Переменная demo_password берётся из .env; запросы входа сохраняют токены автоматически.</w:t>
      </w:r>
    </w:p>
    <w:p>
      <w:pPr>
        <w:pStyle w:val="Heading2"/>
      </w:pPr>
      <w:r>
        <w:t>8 1 Создание и изменение своего кота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POST /api/cats/  →  201</w:t>
        <w:br/>
        <w:t>{"name":"Сириус","color":"white","birth_year":2024}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30751"/>
            <wp:docPr id="2" name="Picture 2" descr="Создание кота Сириус от anna, ответ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reate-cat-201.png"/>
                    <pic:cNvPicPr/>
                  </pic:nvPicPr>
                  <pic:blipFill>
                    <a:blip r:embed="rId11"/>
                    <a:srcRect l="27734" t="14062" r="4688" b="306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30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2 - Создание кота Сириус от anna, ответ 201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PATCH /api/cats/16/  →  200</w:t>
        <w:br/>
        <w:t>{"color":"gray"}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30751"/>
            <wp:docPr id="3" name="Picture 3" descr="Изменение собственного кота, ответ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update-cat-200.png"/>
                    <pic:cNvPicPr/>
                  </pic:nvPicPr>
                  <pic:blipFill>
                    <a:blip r:embed="rId12"/>
                    <a:srcRect l="27734" t="14062" r="4688" b="306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30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3 - Изменение собственного кота, ответ 200</w:t>
      </w:r>
    </w:p>
    <w:p>
      <w:r>
        <w:br w:type="page"/>
      </w:r>
    </w:p>
    <w:p>
      <w:pPr>
        <w:pStyle w:val="Heading2"/>
      </w:pPr>
      <w:r>
        <w:t>8 2 Голосование и защита от повторного выбора</w:t>
      </w:r>
    </w:p>
    <w:p>
      <w:pPr>
        <w:spacing w:line="240" w:lineRule="auto" w:after="120"/>
      </w:pPr>
      <w:r>
        <w:rPr>
          <w:rFonts w:ascii="Consolas" w:hAnsi="Consolas"/>
          <w:sz w:val="19"/>
        </w:rPr>
        <w:t>POST /api/cats/4/vote/  →  201; тело {}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30751"/>
            <wp:docPr id="4" name="Picture 4" descr="Голос anna за Луну за 26 октября, ответ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vote-201.png"/>
                    <pic:cNvPicPr/>
                  </pic:nvPicPr>
                  <pic:blipFill>
                    <a:blip r:embed="rId13"/>
                    <a:srcRect l="27734" t="14062" r="4688" b="306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30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4 - Голос anna за Луну за 26 октября, ответ 201</w:t>
      </w:r>
    </w:p>
    <w:p>
      <w:pPr>
        <w:jc w:val="left"/>
      </w:pPr>
      <w:r>
        <w:rPr>
          <w:b w:val="0"/>
        </w:rPr>
        <w:t>Повторный запрос с тем же телом: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41618"/>
            <wp:docPr id="5" name="Picture 5" descr="Повторный голос отклонён, ответ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ouble-vote-400.png"/>
                    <pic:cNvPicPr/>
                  </pic:nvPicPr>
                  <pic:blipFill>
                    <a:blip r:embed="rId14"/>
                    <a:srcRect l="27734" t="14062" r="4688" b="3750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41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5 - Повторный голос отклонён, ответ 400</w:t>
      </w:r>
    </w:p>
    <w:p>
      <w:pPr>
        <w:jc w:val="left"/>
      </w:pPr>
      <w:r>
        <w:rPr>
          <w:b w:val="0"/>
          <w:sz w:val="22"/>
        </w:rPr>
        <w:t>В базе осталась одна запись Vote для anna за текущую дату. Ограничение действует и при попытке проголосовать за другого кота.</w:t>
      </w:r>
    </w:p>
    <w:p>
      <w:r>
        <w:br w:type="page"/>
      </w:r>
    </w:p>
    <w:p>
      <w:pPr>
        <w:pStyle w:val="Heading2"/>
      </w:pPr>
      <w:r>
        <w:t>8 3 Получение кота дня и недельного рейтинга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84508"/>
            <wp:docPr id="6" name="Picture 6" descr="Кот дня Луна с 6 голосами, ответ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at-of-day-200.png"/>
                    <pic:cNvPicPr/>
                  </pic:nvPicPr>
                  <pic:blipFill>
                    <a:blip r:embed="rId15"/>
                    <a:srcRect l="27734" t="14062" r="4688" b="2437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8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6 - Кот дня Луна с 6 голосами, ответ 200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545780"/>
            <wp:docPr id="7" name="Picture 7" descr="Недельный рейтинг с пагинацией, Луна набрала 38 голос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week-top-200.png"/>
                    <pic:cNvPicPr/>
                  </pic:nvPicPr>
                  <pic:blipFill>
                    <a:blip r:embed="rId16"/>
                    <a:srcRect l="27734" t="14062" r="4688" b="56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4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7 - Недельный рейтинг с пагинацией, Луна набрала 38 голосов</w:t>
      </w:r>
    </w:p>
    <w:p>
      <w:r>
        <w:br w:type="page"/>
      </w:r>
    </w:p>
    <w:p>
      <w:pPr>
        <w:pStyle w:val="Heading2"/>
      </w:pPr>
      <w:r>
        <w:t>8 4 Фильтры и валидация даты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545780"/>
            <wp:docPr id="8" name="Picture 8" descr="Дневной рейтинг с фильтрами date, cat и page_size, ответ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aily-filter-200.png"/>
                    <pic:cNvPicPr/>
                  </pic:nvPicPr>
                  <pic:blipFill>
                    <a:blip r:embed="rId17"/>
                    <a:srcRect l="27734" t="14062" r="4688" b="56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4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8 - Дневной рейтинг с фильтрами date, cat и page_size, ответ 200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41618"/>
            <wp:docPr id="9" name="Picture 9" descr="Будущая дата отклонена, ответ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future-date-400.png"/>
                    <pic:cNvPicPr/>
                  </pic:nvPicPr>
                  <pic:blipFill>
                    <a:blip r:embed="rId18"/>
                    <a:srcRect l="27734" t="14062" r="4688" b="3750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41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9 - Будущая дата отклонена, ответ 400</w:t>
      </w:r>
    </w:p>
    <w:p>
      <w:r>
        <w:br w:type="page"/>
      </w:r>
    </w:p>
    <w:p>
      <w:pPr>
        <w:pStyle w:val="Heading2"/>
      </w:pPr>
      <w:r>
        <w:t>8 5 Разграничение доступа в API</w:t>
      </w:r>
    </w:p>
    <w:p>
      <w:pPr>
        <w:jc w:val="left"/>
      </w:pPr>
      <w:r>
        <w:rPr>
          <w:b w:val="0"/>
        </w:rPr>
        <w:t>Boris не может изменить личную запись Луны, принадлежащую anna. Viewer не может создать нового кота, поскольку его группа имеет только право просмотра.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41618"/>
            <wp:docPr id="10" name="Picture 10" descr="Чужой кот недоступен пользователю boris, ответ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oreign-cat-404.png"/>
                    <pic:cNvPicPr/>
                  </pic:nvPicPr>
                  <pic:blipFill>
                    <a:blip r:embed="rId19"/>
                    <a:srcRect l="27734" t="14062" r="4688" b="3750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41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10 - Чужой кот недоступен пользователю boris, ответ 404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41618"/>
            <wp:docPr id="11" name="Picture 11" descr="Создание кота наблюдателем запрещено, ответ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ader-forbidden-403.png"/>
                    <pic:cNvPicPr/>
                  </pic:nvPicPr>
                  <pic:blipFill>
                    <a:blip r:embed="rId20"/>
                    <a:srcRect l="27734" t="14062" r="4688" b="3750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41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11 - Создание кота наблюдателем запрещено, ответ 403</w:t>
      </w:r>
    </w:p>
    <w:p>
      <w:r>
        <w:br w:type="page"/>
      </w:r>
    </w:p>
    <w:p>
      <w:pPr>
        <w:pStyle w:val="Heading1"/>
      </w:pPr>
      <w:r>
        <w:t>8 6 Административная панель</w:t>
      </w:r>
    </w:p>
    <w:p>
      <w:pPr>
        <w:jc w:val="left"/>
      </w:pPr>
      <w:r>
        <w:rPr>
          <w:b w:val="0"/>
        </w:rPr>
        <w:t>Администратор demo_admin имеет доступ к котам, пользователям и группам. Создание пользователя, назначение группы и владельца кота выполняются через стандартные формы Django Admin. Дневные результаты и голоса показаны в режиме чтения, чтобы не нарушать согласованность счёта.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40000" cy="5986516"/>
            <wp:docPr id="12" name="Picture 12" descr="Администратор видит разделы пользователей и груп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dm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86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12 - Администратор видит разделы пользователей и групп</w:t>
      </w:r>
    </w:p>
    <w:p>
      <w:r>
        <w:br w:type="page"/>
      </w:r>
    </w:p>
    <w:p>
      <w:pPr>
        <w:pStyle w:val="Heading2"/>
      </w:pPr>
      <w:r>
        <w:t>Владелец видит только своих котов</w:t>
      </w:r>
    </w:p>
    <w:p>
      <w:pPr>
        <w:jc w:val="left"/>
      </w:pPr>
      <w:r>
        <w:rPr>
          <w:b w:val="0"/>
        </w:rPr>
        <w:t>После входа как anna в списке отображаются шесть её котов: Луна, Симба, Снежок, Буся, Нюша и Зефир. Коты boris и запись viewer отсутствуют. Доступ к чужой карточке по прямой ссылке также ограничен сервером.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6627929"/>
            <wp:docPr id="13" name="Picture 13" descr="Список собственных котов пользователя ann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wner-ann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627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13 - Список собственных котов пользователя anna</w:t>
      </w:r>
    </w:p>
    <w:p>
      <w:r>
        <w:br w:type="page"/>
      </w:r>
    </w:p>
    <w:p>
      <w:pPr>
        <w:pStyle w:val="Heading2"/>
      </w:pPr>
      <w:r>
        <w:t>Наблюдатель работает в режиме чтения</w:t>
      </w:r>
    </w:p>
    <w:p>
      <w:pPr>
        <w:jc w:val="left"/>
      </w:pPr>
      <w:r>
        <w:rPr>
          <w:b w:val="0"/>
        </w:rPr>
        <w:t>У viewer есть собственный кот Облако. Карточка открывается для просмотра: поля представлены текстом, кнопки сохранения и удаления отсутствуют. Попытка отправить изменение вручную блокируется проверкой прав.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6627929"/>
            <wp:docPr id="14" name="Picture 14" descr="Карточка кота Облако без элементов редактирова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ader-c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627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14 - Карточка кота Облако без элементов редактирования</w:t>
      </w:r>
    </w:p>
    <w:p>
      <w:r>
        <w:br w:type="page"/>
      </w:r>
    </w:p>
    <w:p>
      <w:pPr>
        <w:pStyle w:val="Heading1"/>
      </w:pPr>
      <w:r>
        <w:t>9 Результаты проверки</w:t>
      </w:r>
    </w:p>
    <w:p>
      <w:pPr>
        <w:jc w:val="left"/>
      </w:pPr>
      <w:r>
        <w:rPr>
          <w:b w:val="0"/>
        </w:rPr>
        <w:t>На момент завершения проверки в работающей базе находятся 14 котов, 16 пользователей, 52 дневных результата и 109 голосов. Значение score каждого DailyTop совпадает с количеством связанных Vote. Лидер дня - Луна с 6 голосами; лидер недели 20–26 октября - Луна с 38 голосами.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778"/>
        <w:gridCol w:w="6860"/>
      </w:tblGrid>
      <w:tr>
        <w:trPr>
          <w:cantSplit/>
          <w:tblHeader/>
        </w:trPr>
        <w:tc>
          <w:tcPr>
            <w:tcW w:type="dxa" w:w="277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2"/>
              </w:rPr>
              <w:t>Проверка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Автоматические тесты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22 теста Django прошли успешно в отдельной временной базе.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Системная проверка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manage.py check: ошибок нет; makemigrations --check --dry-run: изменений нет.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Личный API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Anna видит 6 котов, boris 5, viewer 1; администратор все 14, включая две исходные записи без владельца.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Чужие объекты и роли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Чужая личная карточка и изменение возвращают 404; изменение и создание наблюдателем возвращают 403.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Запуск с пустым томом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Создаются 12 котов, 16 пользователей и 82 демонстрационных голоса.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Перезапуск контейнера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База сохраняется; повторное наполнение не выполняется; изменения групп пользователей не сбрасываются.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Перенос прежней базы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Сохранены все 13 прежних котов, 84 голоса и хеши паролей пользователей. SQLite integrity_check: ok.</w:t>
            </w:r>
          </w:p>
        </w:tc>
      </w:tr>
    </w:tbl>
    <w:p>
      <w:pPr>
        <w:spacing w:after="0" w:line="96" w:lineRule="auto"/>
      </w:pPr>
    </w:p>
    <w:p>
      <w:pPr>
        <w:spacing w:line="240" w:lineRule="auto" w:after="120"/>
      </w:pPr>
      <w:r>
        <w:rPr>
          <w:rFonts w:ascii="Consolas" w:hAnsi="Consolas"/>
          <w:sz w:val="18"/>
        </w:rPr>
        <w:t>docker compose exec web python manage.py test showcase --verbosity 2</w:t>
        <w:br/>
        <w:t>docker compose exec web python manage.py check</w:t>
        <w:br/>
        <w:t>docker compose exec web python manage.py makemigrations --check --dry-run</w:t>
      </w:r>
    </w:p>
    <w:p>
      <w:pPr>
        <w:jc w:val="left"/>
      </w:pPr>
      <w:r>
        <w:rPr>
          <w:b w:val="0"/>
          <w:sz w:val="22"/>
        </w:rPr>
        <w:t>Тесты проверяют права API и админки, недопустимость обхода через /cats/, различие staff и superuser, подмену владельца, роль наблюдателя, запрет двойного голосования, отзыв и повторный выбор, фильтры, пагинацию, недельное окно и ограничения базы.</w:t>
      </w:r>
    </w:p>
    <w:p>
      <w:pPr>
        <w:jc w:val="left"/>
      </w:pPr>
      <w:r>
        <w:rPr>
          <w:b w:val="0"/>
          <w:sz w:val="22"/>
        </w:rPr>
        <w:t>Кот Сириус создан для проверки, изменён и затем удалён с кодом 204. Голос anna за Луну сохранён. Проект предназначен для локального учебного запуска с SQLite и Django runserver.</w:t>
      </w:r>
    </w:p>
    <w:p>
      <w:r>
        <w:br w:type="page"/>
      </w:r>
    </w:p>
    <w:p>
      <w:pPr>
        <w:pStyle w:val="Heading1"/>
      </w:pPr>
      <w:r>
        <w:t>10 Комплект материалов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649"/>
        <w:gridCol w:w="4989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2"/>
              </w:rPr>
              <w:t>Файл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Отчет_Кот_дня_Docker_Desktop_</w:t>
              <w:br/>
              <w:t>Солопин.docx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Редактируемая версия отчёта.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Отчет_Кот_дня_Docker_Desktop_</w:t>
              <w:br/>
              <w:t>Солопин.pdf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Версия для просмотра и печати.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Kittygram_Docker_Desktop.zip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Исходный код проекта, миграции, Dockerfile, compose.yaml, инструкции и .env.example.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Kittygram-theme6.postman_collection.json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27 запросов и проверки кодов ответов; пароль и токены не включены.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API-responses.json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Фактические ответы работающего API при подготовке отчёта.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screenshots/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Исходные снимки Docker Desktop, админки и Postman.</w:t>
            </w:r>
          </w:p>
        </w:tc>
      </w:tr>
    </w:tbl>
    <w:p>
      <w:pPr>
        <w:spacing w:after="0" w:line="96" w:lineRule="auto"/>
      </w:pPr>
    </w:p>
    <w:p>
      <w:pPr>
        <w:pStyle w:val="Heading2"/>
      </w:pPr>
      <w:r>
        <w:t>Материалы для оценки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2"/>
              </w:rPr>
              <w:t>Критерий из задания</w:t>
            </w:r>
          </w:p>
        </w:tc>
        <w:tc>
          <w:tcPr>
            <w:tcW w:type="dxa" w:w="680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9EDF1"/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/>
                <w:sz w:val="22"/>
              </w:rPr>
              <w:t>Подтверждение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Оригинальность идеи</w:t>
            </w:r>
          </w:p>
        </w:tc>
        <w:tc>
          <w:tcPr>
            <w:tcW w:type="dxa" w:w="680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Тема 6: единый выбор за день, отзыв голоса, дневной лидер и недельный рейтинг.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Цельность и полезность</w:t>
            </w:r>
          </w:p>
        </w:tc>
        <w:tc>
          <w:tcPr>
            <w:tcW w:type="dxa" w:w="680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Сценарий от ведения своего кота до голосования и просмотра результатов.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Дизайн API и качество реализации</w:t>
            </w:r>
          </w:p>
        </w:tc>
        <w:tc>
          <w:tcPr>
            <w:tcW w:type="dxa" w:w="680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Модели и ограничения, согласованные статусы, права владельца и наблюдателя, 22 теста.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Презентация и воспроизводимость</w:t>
            </w:r>
          </w:p>
        </w:tc>
        <w:tc>
          <w:tcPr>
            <w:tcW w:type="dxa" w:w="6803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Times New Roman" w:hAnsi="Times New Roman"/>
                <w:b w:val="0"/>
                <w:sz w:val="22"/>
              </w:rPr>
              <w:t>Контракт API, JSON-примеры, Postman-коллекция, реальные скриншоты и запуск Docker Compose.</w:t>
            </w:r>
          </w:p>
        </w:tc>
      </w:tr>
    </w:tbl>
    <w:p>
      <w:pPr>
        <w:spacing w:after="0" w:line="96" w:lineRule="auto"/>
      </w:pPr>
    </w:p>
    <w:p>
      <w:pPr>
        <w:jc w:val="left"/>
      </w:pPr>
      <w:r>
        <w:rPr>
          <w:b w:val="0"/>
          <w:sz w:val="24"/>
        </w:rPr>
        <w:t>Реализованы модели DailyTop и Vote, публичная витрина, дневной и недельный рейтинг, личная история голосов и разграничение доступа к котам. Проект запускается в Docker Desktop одной командой Compose после подготовки .env; работа основных сценариев подтверждена запросами к работающему контейнеру.</w:t>
      </w:r>
    </w:p>
    <w:sectPr w:rsidR="00FC693F" w:rsidRPr="0006063C" w:rsidSect="00034616">
      <w:pgSz w:w="11906" w:h="16838"/>
      <w:pgMar w:top="1020" w:right="1134" w:bottom="964" w:left="113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Times New Roman" w:hAnsi="Times New Roman" w:eastAsia="Times New Roman" w:cs="Times New Roman"/>
      <w:b w:val="0"/>
      <w:bCs/>
      <w:i w:val="0"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6 Кот дня в Kittygram</dc:title>
  <dc:subject>Творческое задание по Django REST Framework и Docker Desktop</dc:subject>
  <dc:creator>Солопин Егор Алексеевич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